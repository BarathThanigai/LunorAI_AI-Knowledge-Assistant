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Concurrent Web Crawler</w:t>
      </w:r>
    </w:p>
    <w:p>
      <w:r>
        <w:t>The project uses React, FastAPI, Python, asyncio, aiohttp, BeautifulSoup, SQLite, Docker, and GitHub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